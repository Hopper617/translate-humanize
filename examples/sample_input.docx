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Original</w:t>
      </w:r>
    </w:p>
    <w:p>
      <w:r>
        <w:t>This controlled comparison supports the stronger claim that language is not just a useful extra feature, but rather a structural prerequisite for flexible task composition in robotic manipulation.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